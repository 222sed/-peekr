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4F6D7A"/>
          <w:sz w:val="68"/>
        </w:rPr>
        <w:t>PEEKR</w:t>
      </w:r>
    </w:p>
    <w:p>
      <w:pPr>
        <w:jc w:val="center"/>
      </w:pPr>
      <w:r>
        <w:rPr>
          <w:rFonts w:ascii="Microsoft YaHei" w:hAnsi="Microsoft YaHei" w:eastAsia="Microsoft YaHei"/>
          <w:b/>
          <w:color w:val="334155"/>
          <w:sz w:val="40"/>
        </w:rPr>
        <w:t>猫咪状态监测产品需求文档</w:t>
      </w:r>
    </w:p>
    <w:p>
      <w:pPr>
        <w:jc w:val="center"/>
      </w:pPr>
      <w:r>
        <w:rPr>
          <w:rFonts w:ascii="Microsoft YaHei" w:hAnsi="Microsoft YaHei" w:eastAsia="Microsoft YaHei"/>
          <w:b/>
          <w:color w:val="94A3B8"/>
          <w:sz w:val="20"/>
        </w:rPr>
        <w:t>PRODUCT REQUIREMENTS DOCUMENT</w:t>
      </w:r>
    </w:p>
    <w:p/>
    <w:p>
      <w:pPr>
        <w:jc w:val="center"/>
      </w:pPr>
      <w:r>
        <w:rPr>
          <w:rFonts w:ascii="Microsoft YaHei" w:hAnsi="Microsoft YaHei" w:eastAsia="Microsoft YaHei"/>
          <w:color w:val="4F6D7A"/>
          <w:sz w:val="26"/>
        </w:rPr>
        <w:t>一眼知状态，一眼就安心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4748B"/>
          <w:sz w:val="20"/>
        </w:rPr>
        <w:t>版本 V1.0  ·  2026-06-22</w:t>
      </w:r>
    </w:p>
    <w:p>
      <w:r>
        <w:br w:type="page"/>
      </w:r>
    </w:p>
    <w:p>
      <w:pPr>
        <w:pStyle w:val="Heading2"/>
        <w:keepNext/>
      </w:pPr>
      <w:r>
        <w:t>0. 文档信息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产品名称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Peekr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产品类型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猫咪状态监测小程序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文档版本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V1.0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文档日期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2026-06-22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当前阶段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MVP 已完成基础链路，进入准确率优化与场景化识别阶段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项目仓库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https://github.com/222sed/-peekr</w:t>
            </w:r>
          </w:p>
        </w:tc>
      </w:tr>
    </w:tbl>
    <w:p>
      <w:pPr>
        <w:spacing w:after="20"/>
      </w:pP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1. 产品概述</w:t>
      </w:r>
    </w:p>
    <w:p>
      <w:pPr>
        <w:pStyle w:val="Heading3"/>
        <w:keepNext/>
      </w:pPr>
      <w:r>
        <w:t>1.1 一句话介绍</w:t>
      </w:r>
    </w:p>
    <w:p>
      <w:r>
        <w:rPr>
          <w:rFonts w:ascii="Microsoft YaHei" w:hAnsi="Microsoft YaHei" w:eastAsia="Microsoft YaHei"/>
          <w:color w:val="334155"/>
          <w:sz w:val="21"/>
        </w:rPr>
        <w:t>Peekr 使用一台闲置手机作为家庭采集端，定时拍摄猫咪画面，由服务端分析猫咪状态，再通过展示端小程序向外出的主人提供轻量、抽象化的状态反馈。</w:t>
      </w:r>
    </w:p>
    <w:p>
      <w:pPr>
        <w:pStyle w:val="Heading3"/>
        <w:keepNext/>
      </w:pPr>
      <w:r>
        <w:t>1.2 产品理念</w:t>
      </w:r>
    </w:p>
    <w:p>
      <w:pPr>
        <w:spacing w:before="100" w:after="140"/>
        <w:ind w:left="397" w:right="397"/>
        <w:shd w:fill="EAF0F2"/>
      </w:pPr>
      <w:r>
        <w:rPr>
          <w:rFonts w:ascii="Microsoft YaHei" w:hAnsi="Microsoft YaHei" w:eastAsia="Microsoft YaHei"/>
          <w:color w:val="4F6D7A"/>
          <w:sz w:val="22"/>
        </w:rPr>
        <w:t>一眼知状态，一眼就安心。</w:t>
      </w:r>
    </w:p>
    <w:p>
      <w:r>
        <w:rPr>
          <w:rFonts w:ascii="Microsoft YaHei" w:hAnsi="Microsoft YaHei" w:eastAsia="Microsoft YaHei"/>
          <w:color w:val="334155"/>
          <w:sz w:val="21"/>
        </w:rPr>
        <w:t>Peekr 不希望用户一直盯着监控视频，而是把复杂画面转换为简单的状态词、插画和时间信息，让用户像看天气一样快速了解猫咪当前情况。</w:t>
      </w:r>
    </w:p>
    <w:p>
      <w:pPr>
        <w:pStyle w:val="Heading3"/>
        <w:keepNext/>
      </w:pPr>
      <w:r>
        <w:t>1.3 核心价值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334155"/>
          <w:sz w:val="21"/>
        </w:rPr>
        <w:t>快速感知</w:t>
      </w:r>
      <w:r>
        <w:rPr>
          <w:rFonts w:ascii="Microsoft YaHei" w:hAnsi="Microsoft YaHei" w:eastAsia="Microsoft YaHei"/>
          <w:color w:val="334155"/>
          <w:sz w:val="21"/>
        </w:rPr>
        <w:t>：无需观看视频即可获取猫咪当前状态。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334155"/>
          <w:sz w:val="21"/>
        </w:rPr>
        <w:t>降低焦虑</w:t>
      </w:r>
      <w:r>
        <w:rPr>
          <w:rFonts w:ascii="Microsoft YaHei" w:hAnsi="Microsoft YaHei" w:eastAsia="Microsoft YaHei"/>
          <w:color w:val="334155"/>
          <w:sz w:val="21"/>
        </w:rPr>
        <w:t>：减少主人反复打开监控确认的行为。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334155"/>
          <w:sz w:val="21"/>
        </w:rPr>
        <w:t>弱化监控感</w:t>
      </w:r>
      <w:r>
        <w:rPr>
          <w:rFonts w:ascii="Microsoft YaHei" w:hAnsi="Microsoft YaHei" w:eastAsia="Microsoft YaHei"/>
          <w:color w:val="334155"/>
          <w:sz w:val="21"/>
        </w:rPr>
        <w:t>：默认展示抽象状态，而非家庭真实画面。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334155"/>
          <w:sz w:val="21"/>
        </w:rPr>
        <w:t>利用闲置设备</w:t>
      </w:r>
      <w:r>
        <w:rPr>
          <w:rFonts w:ascii="Microsoft YaHei" w:hAnsi="Microsoft YaHei" w:eastAsia="Microsoft YaHei"/>
          <w:color w:val="334155"/>
          <w:sz w:val="21"/>
        </w:rPr>
        <w:t>：旧手机或平板可直接作为采集端。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334155"/>
          <w:sz w:val="21"/>
        </w:rPr>
        <w:t>低部署成本</w:t>
      </w:r>
      <w:r>
        <w:rPr>
          <w:rFonts w:ascii="Microsoft YaHei" w:hAnsi="Microsoft YaHei" w:eastAsia="Microsoft YaHei"/>
          <w:color w:val="334155"/>
          <w:sz w:val="21"/>
        </w:rPr>
        <w:t>：MVP 不使用持续视频流，只上传定时截图。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2. 背景与问题</w:t>
      </w:r>
    </w:p>
    <w:p>
      <w:pPr>
        <w:pStyle w:val="Heading3"/>
        <w:keepNext/>
      </w:pPr>
      <w:r>
        <w:t>2.1 用户问题</w:t>
      </w:r>
    </w:p>
    <w:p>
      <w:r>
        <w:rPr>
          <w:rFonts w:ascii="Microsoft YaHei" w:hAnsi="Microsoft YaHei" w:eastAsia="Microsoft YaHei"/>
          <w:color w:val="334155"/>
          <w:sz w:val="21"/>
        </w:rPr>
        <w:t>养猫用户离家后通常会遇到以下问题：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想知道猫咪是否安全，但不愿持续查看监控。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传统摄像头提供的是画面，不直接提供行为结论。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视频监控信息密度高，容易让用户反复确认并产生焦虑。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家庭真实画面涉及隐私，不适合长期作为默认展示内容。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现有宠物监控设备通常需要额外购买硬件。</w:t>
      </w:r>
    </w:p>
    <w:p>
      <w:pPr>
        <w:pStyle w:val="Heading3"/>
        <w:keepNext/>
      </w:pPr>
      <w:r>
        <w:t>2.2 产品机会</w:t>
      </w:r>
    </w:p>
    <w:p>
      <w:r>
        <w:rPr>
          <w:rFonts w:ascii="Microsoft YaHei" w:hAnsi="Microsoft YaHei" w:eastAsia="Microsoft YaHei"/>
          <w:color w:val="334155"/>
          <w:sz w:val="21"/>
        </w:rPr>
        <w:t>通过“定时截图 + 本地/服务端视觉分析 + 状态展示”，可以在较低成本下提供比普通监控更直接的信息，并保留后续升级为行为统计、异常提醒和健康趋势分析的空间。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3. 产品目标</w:t>
      </w:r>
    </w:p>
    <w:p>
      <w:pPr>
        <w:pStyle w:val="Heading3"/>
        <w:keepNext/>
      </w:pPr>
      <w:r>
        <w:t>3.1 MVP 目标</w:t>
      </w:r>
    </w:p>
    <w:p>
      <w:r>
        <w:rPr>
          <w:rFonts w:ascii="Microsoft YaHei" w:hAnsi="Microsoft YaHei" w:eastAsia="Microsoft YaHei"/>
          <w:color w:val="334155"/>
          <w:sz w:val="21"/>
        </w:rPr>
        <w:t>完成以下端到端链路：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家庭采集端拍照</w:t>
              <w:br/>
              <w:t xml:space="preserve">    ↓</w:t>
              <w:br/>
              <w:t>上传到服务端</w:t>
              <w:br/>
              <w:t xml:space="preserve">    ↓</w:t>
              <w:br/>
              <w:t>检测猫咪并分析状态</w:t>
              <w:br/>
              <w:t xml:space="preserve">    ↓</w:t>
              <w:br/>
              <w:t>保存最新状态</w:t>
              <w:br/>
              <w:t xml:space="preserve">    ↓</w:t>
              <w:br/>
              <w:t>展示端读取并显示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3.2 当前阶段目标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保证采集端连续稳定上传。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保证展示端能够稳定获取最新状态。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降低无猫、玩耍、静止状态之间的频繁误判。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基于真实家庭场景校准识别阈值。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为食盆区域、睡眠区域等场景化识别预留能力。</w:t>
      </w:r>
    </w:p>
    <w:p>
      <w:pPr>
        <w:pStyle w:val="Heading3"/>
        <w:keepNext/>
      </w:pPr>
      <w:r>
        <w:t>3.3 长期目标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形成猫咪每天的睡眠、活动和进食时间轴。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提供长时间离线、长时间不动等异常提醒。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支持用户反馈正确状态，用真实数据持续提升识别率。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在不默认暴露家庭画面的前提下提供健康趋势信息。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4. 非目标</w:t>
      </w:r>
    </w:p>
    <w:p>
      <w:r>
        <w:rPr>
          <w:rFonts w:ascii="Microsoft YaHei" w:hAnsi="Microsoft YaHei" w:eastAsia="Microsoft YaHei"/>
          <w:color w:val="334155"/>
          <w:sz w:val="21"/>
        </w:rPr>
        <w:t>当前版本暂不承诺：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医疗诊断或疾病判断。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100% 准确的动作识别。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实时高清视频监控。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多只猫的身份区分。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自动计算饮水量或猫粮剩余量。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正式商业化小程序发布能力。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完全脱离电脑运行。</w:t>
      </w:r>
    </w:p>
    <w:p>
      <w:r>
        <w:rPr>
          <w:rFonts w:ascii="Microsoft YaHei" w:hAnsi="Microsoft YaHei" w:eastAsia="Microsoft YaHei"/>
          <w:color w:val="334155"/>
          <w:sz w:val="21"/>
        </w:rPr>
        <w:t>展示端当前的饮水、猫粮、睡眠和活跃进度条仍为演示数据，不代表真实测量结果。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5. 目标用户</w:t>
      </w:r>
    </w:p>
    <w:p>
      <w:pPr>
        <w:pStyle w:val="Heading3"/>
        <w:keepNext/>
      </w:pPr>
      <w:r>
        <w:t>5.1 核心用户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独居或白天长期外出的养猫用户。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拥有闲置手机或平板的用户。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希望快速了解猫咪情况，但不愿频繁观看监控视频的用户。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对家庭画面隐私较敏感的用户。</w:t>
      </w:r>
    </w:p>
    <w:p>
      <w:pPr>
        <w:pStyle w:val="Heading3"/>
        <w:keepNext/>
      </w:pPr>
      <w:r>
        <w:t>5.2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主要任务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家庭采集端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闲置手机/平板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固定机位拍摄并上传猫咪画面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外出查看端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用户手机或电脑模拟器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查看猫咪当前状态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服务端管理员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Windows 电脑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运行分析服务和公网连接</w:t>
            </w:r>
          </w:p>
        </w:tc>
      </w:tr>
    </w:tbl>
    <w:p>
      <w:pPr>
        <w:spacing w:after="20"/>
      </w:pP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6. 核心使用场景</w:t>
      </w:r>
    </w:p>
    <w:p>
      <w:pPr>
        <w:pStyle w:val="Heading3"/>
        <w:keepNext/>
      </w:pPr>
      <w:r>
        <w:t>场景 A：上班途中快速查看</w:t>
      </w:r>
    </w:p>
    <w:p>
      <w:r>
        <w:rPr>
          <w:rFonts w:ascii="Microsoft YaHei" w:hAnsi="Microsoft YaHei" w:eastAsia="Microsoft YaHei"/>
          <w:color w:val="334155"/>
          <w:sz w:val="21"/>
        </w:rPr>
        <w:t>用户打开展示端，希望在数秒内确认猫咪是在睡觉、玩耍、进食还是没有出现在画面中。</w:t>
      </w:r>
    </w:p>
    <w:p>
      <w:pPr>
        <w:pStyle w:val="Heading3"/>
        <w:keepNext/>
      </w:pPr>
      <w:r>
        <w:t>场景 B：旧手机固定在家中</w:t>
      </w:r>
    </w:p>
    <w:p>
      <w:r>
        <w:rPr>
          <w:rFonts w:ascii="Microsoft YaHei" w:hAnsi="Microsoft YaHei" w:eastAsia="Microsoft YaHei"/>
          <w:color w:val="334155"/>
          <w:sz w:val="21"/>
        </w:rPr>
        <w:t>用户将旧手机插电，固定在能够覆盖猫窝、活动区域或食盆的位置，启动采集端后长期运行。</w:t>
      </w:r>
    </w:p>
    <w:p>
      <w:pPr>
        <w:pStyle w:val="Heading3"/>
        <w:keepNext/>
      </w:pPr>
      <w:r>
        <w:t>场景 C：确认采集端是否掉线</w:t>
      </w:r>
    </w:p>
    <w:p>
      <w:r>
        <w:rPr>
          <w:rFonts w:ascii="Microsoft YaHei" w:hAnsi="Microsoft YaHei" w:eastAsia="Microsoft YaHei"/>
          <w:color w:val="334155"/>
          <w:sz w:val="21"/>
        </w:rPr>
        <w:t>当采集端超过一定时间没有上传新画面时，展示端显示离线状态，而不是继续展示过期结果。</w:t>
      </w:r>
    </w:p>
    <w:p>
      <w:pPr>
        <w:pStyle w:val="Heading3"/>
        <w:keepNext/>
      </w:pPr>
      <w:r>
        <w:t>场景 D：调试识别结果</w:t>
      </w:r>
    </w:p>
    <w:p>
      <w:r>
        <w:rPr>
          <w:rFonts w:ascii="Microsoft YaHei" w:hAnsi="Microsoft YaHei" w:eastAsia="Microsoft YaHei"/>
          <w:color w:val="334155"/>
          <w:sz w:val="21"/>
        </w:rPr>
        <w:t>开发或测试阶段，采集端显示带检测框的预览图，帮助判断猫是否被正确检测，以及状态规则是否合理。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7. 产品范围与当前状态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调用手机摄像头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每 3 秒自动拍照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压缩后上传图片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上传帧数与错误提示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电量提醒与保持屏幕常亮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显示带猫框的识别预览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已实现，调试用途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展示端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显示当前猫咪状态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展示端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每 5 秒轮询状态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展示端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请求防重入与超时处理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展示端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采集端离线标记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服务端已提供，前端待完善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接收图片帧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获取最新状态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SSE 状态流接口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已实现，前端尚未使用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AI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YOLO 猫咪检测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AI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动物姿态关键点提取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AI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多帧运动分析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AI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睡眠、玩耍、进食、发呆规则分类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已实现，准确率待优化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场景识别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用户设置食盆区域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下一阶段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场景识别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用户设置猫窝区域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下一阶段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数据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每日状态时间轴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下一阶段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数据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用户纠错与样本标注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下一阶段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通知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长时间离线提醒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下一阶段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通知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异常状态提醒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后续规划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模型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视觉大模型低置信度复核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评估项，暂不优先</w:t>
            </w:r>
          </w:p>
        </w:tc>
      </w:tr>
    </w:tbl>
    <w:p>
      <w:pPr>
        <w:spacing w:after="20"/>
      </w:pP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8. 核心状态定义</w:t>
      </w:r>
    </w:p>
    <w:p>
      <w:pPr>
        <w:pStyle w:val="Heading3"/>
        <w:keepNext/>
      </w:pPr>
      <w:r>
        <w:t>8.1 状态列表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状态值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展示名称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产品含义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sleep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睡眠中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猫咪持续静止且身体较蜷缩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play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玩耍中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猫咪在连续画面中出现明显快速位移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food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觅食中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猫咪连续低头，后续需结合食盆区域确认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dream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发呆中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检测到猫，但运动量较低且未满足睡眠或进食条件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unknown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侦测中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连续多帧未检测到猫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8.2 当前判断逻辑</w:t>
      </w:r>
    </w:p>
    <w:p>
      <w:r>
        <w:rPr>
          <w:rFonts w:ascii="Microsoft YaHei" w:hAnsi="Microsoft YaHei" w:eastAsia="Microsoft YaHei"/>
          <w:color w:val="334155"/>
          <w:sz w:val="21"/>
        </w:rPr>
        <w:t>#### 玩耍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使用猫咪检测框中心位移计算运动量。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运动量按猫框对角线归一化，降低远近和分辨率影响。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最近多帧出现明显运动时判断为玩耍。</w:t>
      </w:r>
    </w:p>
    <w:p>
      <w:r>
        <w:rPr>
          <w:rFonts w:ascii="Microsoft YaHei" w:hAnsi="Microsoft YaHei" w:eastAsia="Microsoft YaHei"/>
          <w:color w:val="334155"/>
          <w:sz w:val="21"/>
        </w:rPr>
        <w:t>#### 睡眠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连续多帧运动量低。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检测框较紧凑，或姿态关键点显示身体蜷缩。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当前约需连续 8 帧满足条件。</w:t>
      </w:r>
    </w:p>
    <w:p>
      <w:r>
        <w:rPr>
          <w:rFonts w:ascii="Microsoft YaHei" w:hAnsi="Microsoft YaHei" w:eastAsia="Microsoft YaHei"/>
          <w:color w:val="334155"/>
          <w:sz w:val="21"/>
        </w:rPr>
        <w:t>#### 进食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当前根据鼻部关键点位置判断是否持续低头。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需要连续至少 2 帧满足条件。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此逻辑仍可能把舔毛、嗅闻和低头休息误判为进食。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下一阶段必须结合用户设置的食盆区域。</w:t>
      </w:r>
    </w:p>
    <w:p>
      <w:r>
        <w:rPr>
          <w:rFonts w:ascii="Microsoft YaHei" w:hAnsi="Microsoft YaHei" w:eastAsia="Microsoft YaHei"/>
          <w:color w:val="334155"/>
          <w:sz w:val="21"/>
        </w:rPr>
        <w:t>#### 发呆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检测到猫。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运动量不高。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不满足睡眠、玩耍和进食条件。</w:t>
      </w:r>
    </w:p>
    <w:p>
      <w:r>
        <w:rPr>
          <w:rFonts w:ascii="Microsoft YaHei" w:hAnsi="Microsoft YaHei" w:eastAsia="Microsoft YaHei"/>
          <w:color w:val="334155"/>
          <w:sz w:val="21"/>
        </w:rPr>
        <w:t>#### 未检测到猫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为避免模型偶尔漏检导致页面闪烁，连续 3 帧未检测到猫后才进入 </w:t>
      </w:r>
      <w:r>
        <w:rPr>
          <w:rFonts w:ascii="Consolas" w:hAnsi="Consolas" w:eastAsia="Consolas"/>
          <w:color w:val="1F2937"/>
          <w:sz w:val="21"/>
          <w:highlight w:val="lightGray"/>
        </w:rPr>
        <w:t>unknown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9. 用户流程</w:t>
      </w:r>
    </w:p>
    <w:p>
      <w:pPr>
        <w:pStyle w:val="Heading3"/>
        <w:keepNext/>
      </w:pPr>
      <w:r>
        <w:t>9.1 首次部署流程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用户在电脑安装 Python 和微信开发者工具。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下载 Peekr 项目。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安装 Python 依赖。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启动 FastAPI 服务端。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启动 ngrok 公网连接。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 xml:space="preserve">将 ngrok 地址填入两个小程序的 </w:t>
      </w:r>
      <w:r>
        <w:rPr>
          <w:rFonts w:ascii="Consolas" w:hAnsi="Consolas" w:eastAsia="Consolas"/>
          <w:color w:val="1F2937"/>
          <w:sz w:val="21"/>
          <w:highlight w:val="lightGray"/>
        </w:rPr>
        <w:t>app.js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在开发者工具导入采集端和展示端。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采集端使用真机调试。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展示端使用电脑模拟器查看。</w:t>
      </w:r>
    </w:p>
    <w:p>
      <w:r>
        <w:rPr>
          <w:rFonts w:ascii="Microsoft YaHei" w:hAnsi="Microsoft YaHei" w:eastAsia="Microsoft YaHei"/>
          <w:color w:val="334155"/>
          <w:sz w:val="21"/>
        </w:rPr>
        <w:t xml:space="preserve">详细步骤见项目根目录 </w:t>
      </w:r>
      <w:r>
        <w:rPr>
          <w:rFonts w:ascii="Consolas" w:hAnsi="Consolas" w:eastAsia="Consolas"/>
          <w:color w:val="1F2937"/>
          <w:sz w:val="21"/>
          <w:highlight w:val="lightGray"/>
        </w:rPr>
        <w:t>README.md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Heading3"/>
        <w:keepNext/>
      </w:pPr>
      <w:r>
        <w:t>9.2 日常使用流程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启动电脑服务端。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启动 ngrok。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打开家庭采集端并点击“开始监控”。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用户在展示端查看状态。</w:t>
      </w:r>
    </w:p>
    <w:p>
      <w:pPr>
        <w:pStyle w:val="Heading3"/>
        <w:keepNext/>
      </w:pPr>
      <w:r>
        <w:t>9.3 状态数据流程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采集端</w:t>
              <w:br/>
              <w:t xml:space="preserve">  └─ 每 3 秒拍摄并压缩图片</w:t>
              <w:br/>
              <w:t xml:space="preserve">       └─ POST /api/frame</w:t>
              <w:br/>
              <w:t xml:space="preserve">            └─ YOLO 检测猫</w:t>
              <w:br/>
              <w:t xml:space="preserve">                 └─ 姿态与运动特征分析</w:t>
              <w:br/>
              <w:t xml:space="preserve">                      └─ 状态分类和平滑</w:t>
              <w:br/>
              <w:t xml:space="preserve">                           └─ 保存最新状态</w:t>
              <w:br/>
              <w:t xml:space="preserve">                                └─ GET /api/status</w:t>
              <w:br/>
              <w:t xml:space="preserve">                                     └─ 展示端每 5 秒刷新</w:t>
            </w:r>
          </w:p>
        </w:tc>
      </w:tr>
    </w:tbl>
    <w:p>
      <w:pPr>
        <w:spacing w:after="20"/>
      </w:pP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10. 功能需求</w:t>
      </w:r>
    </w:p>
    <w:p>
      <w:pPr>
        <w:pStyle w:val="Heading2"/>
        <w:keepNext/>
      </w:pPr>
      <w:r>
        <w:t>10.1 采集端</w:t>
      </w:r>
    </w:p>
    <w:p>
      <w:pPr>
        <w:pStyle w:val="Heading3"/>
        <w:keepNext/>
      </w:pPr>
      <w:r>
        <w:t>FR-C01 摄像头预览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用户进入页面后可点击“开始监控”。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首次使用需要申请摄像头权限。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未启动时显示明确的占位状态。</w:t>
      </w:r>
    </w:p>
    <w:p>
      <w:pPr>
        <w:pStyle w:val="Heading3"/>
        <w:keepNext/>
      </w:pPr>
      <w:r>
        <w:t>FR-C02 定时采集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启动后立即拍摄第一帧。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后续每 3 秒采集一帧。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页面离开或用户停止监控后停止定时器。</w:t>
      </w:r>
    </w:p>
    <w:p>
      <w:pPr>
        <w:pStyle w:val="Heading3"/>
        <w:keepNext/>
      </w:pPr>
      <w:r>
        <w:t>FR-C03 图片压缩和上传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图片以普通质量拍摄。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优先压缩至 60% 质量后上传。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压缩失败时上传原始图片。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上传接口为 </w:t>
      </w:r>
      <w:r>
        <w:rPr>
          <w:rFonts w:ascii="Consolas" w:hAnsi="Consolas" w:eastAsia="Consolas"/>
          <w:color w:val="1F2937"/>
          <w:sz w:val="21"/>
          <w:highlight w:val="lightGray"/>
        </w:rPr>
        <w:t>POST /api/frame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Heading3"/>
        <w:keepNext/>
      </w:pPr>
      <w:r>
        <w:t>FR-C04 上传反馈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显示正在截图、上传成功、上传失败等状态。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显示已上传帧数。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上传失败时显示重试次数。</w:t>
      </w:r>
    </w:p>
    <w:p>
      <w:pPr>
        <w:pStyle w:val="Heading3"/>
        <w:keepNext/>
      </w:pPr>
      <w:r>
        <w:t>FR-C05 设备运行提示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保持屏幕常亮。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每分钟读取电量。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电量低于 20% 且未充电时显示提醒。</w:t>
      </w:r>
    </w:p>
    <w:p>
      <w:pPr>
        <w:pStyle w:val="Heading3"/>
        <w:keepNext/>
      </w:pPr>
      <w:r>
        <w:t>FR-C06 检测预览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服务端检测到猫后返回带框预览。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采集端叠加显示猫咪检测框和状态。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该功能用于测试和校准，正式产品可默认关闭。</w:t>
      </w:r>
    </w:p>
    <w:p>
      <w:pPr>
        <w:pStyle w:val="Heading3"/>
        <w:keepNext/>
      </w:pPr>
      <w:r>
        <w:t>FR-C07 场景区域校准（下一阶段）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用户可点击“设置进食区域”。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用户可拖动、缩放矩形区域覆盖食盆。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区域使用 0～1 的归一化坐标保存。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上传图片时一并提交区域数据。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服务端只有在猫头连续进入区域时才允许判定进食。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10.2 展示端</w:t>
      </w:r>
    </w:p>
    <w:p>
      <w:pPr>
        <w:pStyle w:val="Heading3"/>
        <w:keepNext/>
      </w:pPr>
      <w:r>
        <w:t>FR-D01 当前状态展示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显示状态名称、颜色、描述和对应猫咪插画。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支持 </w:t>
      </w:r>
      <w:r>
        <w:rPr>
          <w:rFonts w:ascii="Consolas" w:hAnsi="Consolas" w:eastAsia="Consolas"/>
          <w:color w:val="1F2937"/>
          <w:sz w:val="21"/>
          <w:highlight w:val="lightGray"/>
        </w:rPr>
        <w:t>sleep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1F2937"/>
          <w:sz w:val="21"/>
          <w:highlight w:val="lightGray"/>
        </w:rPr>
        <w:t>play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1F2937"/>
          <w:sz w:val="21"/>
          <w:highlight w:val="lightGray"/>
        </w:rPr>
        <w:t>food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1F2937"/>
          <w:sz w:val="21"/>
          <w:highlight w:val="lightGray"/>
        </w:rPr>
        <w:t>dream</w:t>
      </w:r>
      <w:r>
        <w:rPr>
          <w:rFonts w:ascii="Microsoft YaHei" w:hAnsi="Microsoft YaHei" w:eastAsia="Microsoft YaHei"/>
          <w:color w:val="334155"/>
          <w:sz w:val="21"/>
        </w:rPr>
        <w:t>、</w:t>
      </w:r>
      <w:r>
        <w:rPr>
          <w:rFonts w:ascii="Consolas" w:hAnsi="Consolas" w:eastAsia="Consolas"/>
          <w:color w:val="1F2937"/>
          <w:sz w:val="21"/>
          <w:highlight w:val="lightGray"/>
        </w:rPr>
        <w:t>unknown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Heading3"/>
        <w:keepNext/>
      </w:pPr>
      <w:r>
        <w:t>FR-D02 状态刷新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页面打开后立即请求一次。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每 5 秒请求 </w:t>
      </w:r>
      <w:r>
        <w:rPr>
          <w:rFonts w:ascii="Consolas" w:hAnsi="Consolas" w:eastAsia="Consolas"/>
          <w:color w:val="1F2937"/>
          <w:sz w:val="21"/>
          <w:highlight w:val="lightGray"/>
        </w:rPr>
        <w:t>/api/status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同一时刻只允许一个请求进行，避免请求堆积。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单次请求超时时间为 15 秒。</w:t>
      </w:r>
    </w:p>
    <w:p>
      <w:pPr>
        <w:pStyle w:val="Heading3"/>
        <w:keepNext/>
      </w:pPr>
      <w:r>
        <w:t>FR-D03 连接状态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成功收到有效 JSON 即视为已连接。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  <w:highlight w:val="lightGray"/>
        </w:rPr>
        <w:t>unknown</w:t>
      </w:r>
      <w:r>
        <w:rPr>
          <w:rFonts w:ascii="Microsoft YaHei" w:hAnsi="Microsoft YaHei" w:eastAsia="Microsoft YaHei"/>
          <w:color w:val="334155"/>
          <w:sz w:val="21"/>
        </w:rPr>
        <w:t xml:space="preserve"> 只表示未检测到猫，不等于服务器断线。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连续超过 20 秒请求失败时显示连接失败。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后续应读取服务端 </w:t>
      </w:r>
      <w:r>
        <w:rPr>
          <w:rFonts w:ascii="Consolas" w:hAnsi="Consolas" w:eastAsia="Consolas"/>
          <w:color w:val="1F2937"/>
          <w:sz w:val="21"/>
          <w:highlight w:val="lightGray"/>
        </w:rPr>
        <w:t>offline</w:t>
      </w:r>
      <w:r>
        <w:rPr>
          <w:rFonts w:ascii="Microsoft YaHei" w:hAnsi="Microsoft YaHei" w:eastAsia="Microsoft YaHei"/>
          <w:color w:val="334155"/>
          <w:sz w:val="21"/>
        </w:rPr>
        <w:t xml:space="preserve"> 字段，区分服务器在线和采集端离线。</w:t>
      </w:r>
    </w:p>
    <w:p>
      <w:pPr>
        <w:pStyle w:val="Heading3"/>
        <w:keepNext/>
      </w:pPr>
      <w:r>
        <w:t>FR-D04 更新时间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每次成功收到状态后显示本地更新时间。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后续应同时显示“最近一帧距今多久”。</w:t>
      </w:r>
    </w:p>
    <w:p>
      <w:pPr>
        <w:pStyle w:val="Heading3"/>
        <w:keepNext/>
      </w:pPr>
      <w:r>
        <w:t>FR-D05 指标与时间轴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当前页面包含饮水、猫粮、睡眠、活跃进度条和时间轴。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当前为演示数据，不参与产品验收。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下一阶段接入真实状态历史后替换。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10.3 服务端</w:t>
      </w:r>
    </w:p>
    <w:p>
      <w:pPr>
        <w:pStyle w:val="Heading3"/>
        <w:keepNext/>
      </w:pPr>
      <w:r>
        <w:t>FR-S01 健康检查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GET /api/health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334155"/>
          <w:sz w:val="21"/>
        </w:rPr>
        <w:t>成功返回：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{"ok": true}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FR-S02 上传图片帧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POST /api/frame</w:t>
              <w:br/>
              <w:t>Content-Type: multipart/form-data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334155"/>
          <w:sz w:val="21"/>
        </w:rPr>
        <w:t>字段：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  <w:highlight w:val="lightGray"/>
              </w:rPr>
              <w:t>file</w:t>
            </w:r>
          </w:p>
        </w:tc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图片文件</w:t>
            </w:r>
          </w:p>
        </w:tc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是</w:t>
            </w:r>
          </w:p>
        </w:tc>
        <w:tc>
          <w:tcPr>
            <w:tcW w:type="dxa" w:w="23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采集端上传的截图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334155"/>
          <w:sz w:val="21"/>
        </w:rPr>
        <w:t>返回内容包括：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当前平滑后的状态；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状态置信度；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猫咪检测框；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猫咪检测置信度；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归一化运动量；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姿态特征；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带框预览图；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最近连续静止帧数。</w:t>
      </w:r>
    </w:p>
    <w:p>
      <w:pPr>
        <w:pStyle w:val="Heading3"/>
        <w:keepNext/>
      </w:pPr>
      <w:r>
        <w:t>FR-S03 获取当前状态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GET /api/status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334155"/>
          <w:sz w:val="21"/>
        </w:rPr>
        <w:t>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{</w:t>
              <w:br/>
              <w:t xml:space="preserve">  "state": "dream",</w:t>
              <w:br/>
              <w:t xml:space="preserve">  "confidence": 0.8,</w:t>
              <w:br/>
              <w:t xml:space="preserve">  "updated_at": 1782049482.35,</w:t>
              <w:br/>
              <w:t xml:space="preserve">  "offline": false</w:t>
              <w:br/>
              <w:t>}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FR-S04 状态流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GET /api/stream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使用 SSE 推送状态变化。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当前已提供接口，展示端仍使用轮询。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后续验证微信小程序分块接收兼容性后再切换。</w:t>
      </w:r>
    </w:p>
    <w:p>
      <w:pPr>
        <w:pStyle w:val="Heading3"/>
        <w:keepNext/>
      </w:pPr>
      <w:r>
        <w:t>FR-S05 离线判断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服务端保存最近一帧上传时间。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超过 60 秒未收到新帧时，</w:t>
      </w:r>
      <w:r>
        <w:rPr>
          <w:rFonts w:ascii="Consolas" w:hAnsi="Consolas" w:eastAsia="Consolas"/>
          <w:color w:val="1F2937"/>
          <w:sz w:val="21"/>
          <w:highlight w:val="lightGray"/>
        </w:rPr>
        <w:t>offline</w:t>
      </w:r>
      <w:r>
        <w:rPr>
          <w:rFonts w:ascii="Microsoft YaHei" w:hAnsi="Microsoft YaHei" w:eastAsia="Microsoft YaHei"/>
          <w:color w:val="334155"/>
          <w:sz w:val="21"/>
        </w:rPr>
        <w:t xml:space="preserve"> 返回 </w:t>
      </w:r>
      <w:r>
        <w:rPr>
          <w:rFonts w:ascii="Consolas" w:hAnsi="Consolas" w:eastAsia="Consolas"/>
          <w:color w:val="1F2937"/>
          <w:sz w:val="21"/>
          <w:highlight w:val="lightGray"/>
        </w:rPr>
        <w:t>true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11. 技术方案</w:t>
      </w:r>
    </w:p>
    <w:p>
      <w:pPr>
        <w:pStyle w:val="Heading3"/>
        <w:keepNext/>
      </w:pPr>
      <w:r>
        <w:t>11.1 系统架构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家庭手机 / 平板</w:t>
              <w:br/>
              <w:t>微信采集端小程序</w:t>
              <w:br/>
              <w:t xml:space="preserve">        │</w:t>
              <w:br/>
              <w:t xml:space="preserve">        │ HTTPS 图片上传</w:t>
              <w:br/>
              <w:t xml:space="preserve">        ▼</w:t>
              <w:br/>
              <w:t>ngrok / 正式 HTTPS 域名</w:t>
              <w:br/>
              <w:t xml:space="preserve">        │</w:t>
              <w:br/>
              <w:t xml:space="preserve">        ▼</w:t>
              <w:br/>
              <w:t>FastAPI 服务端</w:t>
              <w:br/>
              <w:t xml:space="preserve">        ├─ YOLOv8n 猫咪检测</w:t>
              <w:br/>
              <w:t xml:space="preserve">        ├─ rtmlib Animal 姿态关键点</w:t>
              <w:br/>
              <w:t xml:space="preserve">        ├─ 多帧运动特征</w:t>
              <w:br/>
              <w:t xml:space="preserve">        ├─ 规则分类与状态平滑</w:t>
              <w:br/>
              <w:t xml:space="preserve">        └─ 最新状态存储</w:t>
              <w:br/>
              <w:t xml:space="preserve">        │</w:t>
              <w:br/>
              <w:t xml:space="preserve">        │ 轮询 / SSE</w:t>
              <w:br/>
              <w:t xml:space="preserve">        ▼</w:t>
              <w:br/>
              <w:t>微信展示端小程序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11.2 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采集端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微信小程序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展示端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微信小程序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服务端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Python 3.11、FastAPI、Uvicorn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猫咪检测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Ultralytics YOLOv8n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姿态估计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rtmlib、ViTPose、ONNX Runtime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测试公网访问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ngrok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正式部署建议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云服务器、备案 HTTPS 域名、Docker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11.3 当前状态存储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当前使用 Python 进程内存保存最新状态。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服务重启后状态和历史计数会丢失。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当前只适合单实例测试。</w:t>
      </w:r>
    </w:p>
    <w:p>
      <w:r>
        <w:rPr>
          <w:rFonts w:ascii="Microsoft YaHei" w:hAnsi="Microsoft YaHei" w:eastAsia="Microsoft YaHei"/>
          <w:color w:val="334155"/>
          <w:sz w:val="21"/>
        </w:rPr>
        <w:t>正式部署建议升级为 Redis 或数据库。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12. 非功能需求</w:t>
      </w:r>
    </w:p>
    <w:p>
      <w:pPr>
        <w:pStyle w:val="Heading3"/>
        <w:keepNext/>
      </w:pPr>
      <w:r>
        <w:t>12.1 性能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服务端应在普通 CPU 电脑上运行。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单帧分析目标耗时小于 3 秒。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展示端状态延迟目标小于 10 秒。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同一采集端不应并发上传多帧。</w:t>
      </w:r>
    </w:p>
    <w:p>
      <w:pPr>
        <w:pStyle w:val="Heading3"/>
        <w:keepNext/>
      </w:pPr>
      <w:r>
        <w:t>12.2 稳定性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单帧检测失败不能导致服务退出。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姿态模型失败时应回退到检测框和运动规则。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偶尔漏检不能立即切换为无猫状态。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展示端请求超时不能阻塞后续刷新。</w:t>
      </w:r>
    </w:p>
    <w:p>
      <w:pPr>
        <w:pStyle w:val="Heading3"/>
        <w:keepNext/>
      </w:pPr>
      <w:r>
        <w:t>12.3 隐私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默认展示状态，不展示实时家庭视频。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图片目前会传输至用户运行的服务端。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正式版本应允许关闭带框预览返回。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不在 GitHub 中保存用户照片、密钥或真实家庭数据。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正式服务必须使用 HTTPS。</w:t>
      </w:r>
    </w:p>
    <w:p>
      <w:pPr>
        <w:pStyle w:val="Heading3"/>
        <w:keepNext/>
      </w:pPr>
      <w:r>
        <w:t>12.4 安全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ngrok authtoken、微信 AppSecret 等不得写入代码。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正式接口应增加设备鉴权，防止陌生设备上传或读取状态。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正式部署应限制上传大小、图片类型和请求频率。</w:t>
      </w:r>
    </w:p>
    <w:p>
      <w:pPr>
        <w:pStyle w:val="Heading3"/>
        <w:keepNext/>
      </w:pPr>
      <w:r>
        <w:t>12.5 兼容性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Windows 10/11。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Python 3.11。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支持摄像头能力的微信真机环境。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展示端支持微信开发者工具模拟器。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13. 产品指标</w:t>
      </w:r>
    </w:p>
    <w:p>
      <w:pPr>
        <w:pStyle w:val="Heading3"/>
        <w:keepNext/>
      </w:pPr>
      <w:r>
        <w:t>13.1 MVP 技术指标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图片上传成功率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95%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展示端状态接口成功率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99%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状态端到端延迟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≤ 10 秒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连续运行时间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2 小时无崩溃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无猫检测准确率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90%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13.2 行为识别阶段指标</w:t>
      </w:r>
    </w:p>
    <w:p>
      <w:r>
        <w:rPr>
          <w:rFonts w:ascii="Microsoft YaHei" w:hAnsi="Microsoft YaHei" w:eastAsia="Microsoft YaHei"/>
          <w:color w:val="334155"/>
          <w:sz w:val="21"/>
        </w:rPr>
        <w:t>每类状态至少准备 100 个带人工标签的测试片段，并计算：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Precision（查准率）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Recall（召回率）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F1 Score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混淆矩阵</w:t>
      </w:r>
    </w:p>
    <w:p>
      <w:r>
        <w:rPr>
          <w:rFonts w:ascii="Microsoft YaHei" w:hAnsi="Microsoft YaHei" w:eastAsia="Microsoft YaHei"/>
          <w:color w:val="334155"/>
          <w:sz w:val="21"/>
        </w:rPr>
        <w:t>阶段目标：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初期目标 F1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未检测到猫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0.90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玩耍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0.80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睡眠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0.80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进食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0.75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发呆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≥ 0.70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334155"/>
          <w:sz w:val="21"/>
        </w:rPr>
        <w:t>在没有真实标注数据前，不对外宣称“准确率达到 85%”。</w:t>
      </w:r>
    </w:p>
    <w:p>
      <w:pPr>
        <w:pStyle w:val="Heading3"/>
        <w:keepNext/>
      </w:pPr>
      <w:r>
        <w:t>13.3 用户价值指标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用户查看一次状态所需时间小于 5 秒。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用户无需打开真实视频即可完成确认。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展示端每天被主动查看的次数。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用户对状态结果的主观认可率。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14. MVP 验收标准</w:t>
      </w:r>
    </w:p>
    <w:p>
      <w:pPr>
        <w:pStyle w:val="Heading3"/>
        <w:keepNext/>
      </w:pPr>
      <w:r>
        <w:t>14.1 基础链路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☐ 服务端健康检查返回 </w:t>
      </w:r>
      <w:r>
        <w:rPr>
          <w:rFonts w:ascii="Consolas" w:hAnsi="Consolas" w:eastAsia="Consolas"/>
          <w:color w:val="1F2937"/>
          <w:sz w:val="21"/>
          <w:highlight w:val="lightGray"/>
        </w:rPr>
        <w:t>{"ok":true}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采集端可申请摄像头权限。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点击开始后每 3 秒上传一帧。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☐ 服务端连续收到 </w:t>
      </w:r>
      <w:r>
        <w:rPr>
          <w:rFonts w:ascii="Consolas" w:hAnsi="Consolas" w:eastAsia="Consolas"/>
          <w:color w:val="1F2937"/>
          <w:sz w:val="21"/>
          <w:highlight w:val="lightGray"/>
        </w:rPr>
        <w:t>POST /api/frame 200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展示端每 5 秒收到一次有效状态。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两端使用不同网络时仍能通过公网地址通信。</w:t>
      </w:r>
    </w:p>
    <w:p>
      <w:pPr>
        <w:pStyle w:val="Heading3"/>
        <w:keepNext/>
      </w:pPr>
      <w:r>
        <w:t>14.2 状态展示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有猫时不持续显示“未检测到猫”。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明显移动时能够进入“玩耍中”。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长时间静止且蜷缩时能够进入“睡眠中”。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展示端正确映射状态名称、颜色和插画。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请求超时后可自动恢复。</w:t>
      </w:r>
    </w:p>
    <w:p>
      <w:pPr>
        <w:pStyle w:val="Heading3"/>
        <w:keepNext/>
      </w:pPr>
      <w:r>
        <w:t>14.3 离线体验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☐ 服务端停止后展示端在 20 秒后提示连接失败。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☐ 采集端停止上传 60 秒后状态接口返回 </w:t>
      </w:r>
      <w:r>
        <w:rPr>
          <w:rFonts w:ascii="Consolas" w:hAnsi="Consolas" w:eastAsia="Consolas"/>
          <w:color w:val="1F2937"/>
          <w:sz w:val="21"/>
          <w:highlight w:val="lightGray"/>
        </w:rPr>
        <w:t>offline: true</w:t>
      </w:r>
      <w:r>
        <w:rPr>
          <w:rFonts w:ascii="Microsoft YaHei" w:hAnsi="Microsoft YaHei" w:eastAsia="Microsoft YaHei"/>
          <w:color w:val="334155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 xml:space="preserve">☐ </w:t>
      </w:r>
      <w:r>
        <w:rPr>
          <w:rFonts w:ascii="Consolas" w:hAnsi="Consolas" w:eastAsia="Consolas"/>
          <w:color w:val="1F2937"/>
          <w:sz w:val="21"/>
          <w:highlight w:val="lightGray"/>
        </w:rPr>
        <w:t>unknown</w:t>
      </w:r>
      <w:r>
        <w:rPr>
          <w:rFonts w:ascii="Microsoft YaHei" w:hAnsi="Microsoft YaHei" w:eastAsia="Microsoft YaHei"/>
          <w:color w:val="334155"/>
          <w:sz w:val="21"/>
        </w:rPr>
        <w:t xml:space="preserve"> 与“服务器离线”在产品含义上明确区分。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15. 测试方案</w:t>
      </w:r>
    </w:p>
    <w:p>
      <w:pPr>
        <w:pStyle w:val="Heading3"/>
        <w:keepNext/>
      </w:pPr>
      <w:r>
        <w:t>15.1 测试环境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固定手机机位。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保持同一画面范围。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白天、夜间分别测试。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猫与摄像头处于近、中、远三种距离。</w:t>
      </w:r>
    </w:p>
    <w:p>
      <w:pPr>
        <w:pStyle w:val="Heading3"/>
        <w:keepNext/>
      </w:pPr>
      <w:r>
        <w:t>15.2 状态样本</w:t>
      </w:r>
    </w:p>
    <w:p>
      <w:r>
        <w:rPr>
          <w:rFonts w:ascii="Microsoft YaHei" w:hAnsi="Microsoft YaHei" w:eastAsia="Microsoft YaHei"/>
          <w:color w:val="334155"/>
          <w:sz w:val="21"/>
        </w:rPr>
        <w:t>每个状态建议至少测试 20 次，每次持续 30～60 秒：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测试动作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预期状态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画面中没有猫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unknown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快速走动、追逐玩具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play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长时间蜷缩不动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sleep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坐着、趴着观察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dream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在食盆区域持续进食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  <w:highlight w:val="lightGray"/>
              </w:rPr>
              <w:t>food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15.3 日志记录</w:t>
      </w:r>
    </w:p>
    <w:p>
      <w:r>
        <w:rPr>
          <w:rFonts w:ascii="Microsoft YaHei" w:hAnsi="Microsoft YaHei" w:eastAsia="Microsoft YaHei"/>
          <w:color w:val="334155"/>
          <w:sz w:val="21"/>
        </w:rPr>
        <w:t>每帧记录：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猫咪检测置信度；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归一化运动量；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平滑运动量；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检测框紧缩度；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连续静止帧数；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关键点特征；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系统预测状态；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人工标注状态。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16. 版本规划</w:t>
      </w:r>
    </w:p>
    <w:p>
      <w:pPr>
        <w:pStyle w:val="Heading3"/>
        <w:keepNext/>
      </w:pPr>
      <w:r>
        <w:t>V0.1 基础链路（已完成）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采集端拍照上传。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FastAPI 接收图片。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YOLO 检测猫咪。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展示端读取最新状态。</w:t>
      </w:r>
    </w:p>
    <w:p>
      <w:pPr>
        <w:pStyle w:val="Heading3"/>
        <w:keepNext/>
      </w:pPr>
      <w:r>
        <w:t>V0.2 稳定性与调试（已完成）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ngrok 公网连接。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请求超时和断线处理。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多帧状态平滑。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带框预览。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姿态模型异常处理。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SSE 接口。</w:t>
      </w:r>
    </w:p>
    <w:p>
      <w:pPr>
        <w:pStyle w:val="Heading3"/>
        <w:keepNext/>
      </w:pPr>
      <w:r>
        <w:t>V0.3 场景化准确率（下一阶段）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食盆区域校准。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猫窝区域校准。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进食区域与关键点组合判断。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展示端使用真实离线字段。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收集并导出测试日志。</w:t>
      </w:r>
    </w:p>
    <w:p>
      <w:pPr>
        <w:pStyle w:val="Heading3"/>
        <w:keepNext/>
      </w:pPr>
      <w:r>
        <w:t>V0.4 数据与反馈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保存状态历史。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每日时间轴。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用户手动纠正状态。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生成训练数据。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调整或训练轻量时序分类模型。</w:t>
      </w:r>
    </w:p>
    <w:p>
      <w:pPr>
        <w:pStyle w:val="Heading3"/>
        <w:keepNext/>
      </w:pPr>
      <w:r>
        <w:t>V1.0 可公开使用版本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云服务器部署。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 HTTPS 域名。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设备鉴权。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多用户数据隔离。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正式微信小程序域名配置。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隐私政策和用户协议。</w:t>
      </w:r>
    </w:p>
    <w:p>
      <w:pPr>
        <w:pStyle w:val="ListBullet"/>
      </w:pPr>
      <w:r>
        <w:rPr>
          <w:rFonts w:ascii="Microsoft YaHei" w:hAnsi="Microsoft YaHei" w:eastAsia="Microsoft YaHei"/>
          <w:color w:val="334155"/>
          <w:sz w:val="21"/>
        </w:rPr>
        <w:t>稳定运行与性能监控。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17. 主要风险与应对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4F6D7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应对方案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固定规则准确率有限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动作误判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收集真实数据，增加区域和时序特征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低头被误判为进食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进食统计失真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加入食盆区域和连续停留条件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检测框抖动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玩耍误判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使用归一化运动量、目标跟踪和光流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夜间画面过暗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漏检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增加亮度检测和补光提示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姿态模型下载失败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服务无法完整分析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自动校验模型并提供镜像下载说明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免费 ngrok 不稳定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两端断线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正式版本迁移备案域名和云服务器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服务重启丢失状态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时间轴中断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使用 Redis 或数据库持久化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家庭画面隐私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用户不信任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默认仅展示状态，限制图片保存</w:t>
            </w:r>
          </w:p>
        </w:tc>
      </w:tr>
      <w:tr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多猫场景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状态归属错误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34155"/>
                <w:sz w:val="19"/>
              </w:rPr>
              <w:t>后续增加目标跟踪和个体识别</w:t>
            </w:r>
          </w:p>
        </w:tc>
      </w:tr>
    </w:tbl>
    <w:p>
      <w:pPr>
        <w:spacing w:after="20"/>
      </w:pP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18. 待确认产品决策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正式产品是否保留采集端带框预览。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食盆区域由用户手动画框，还是自动检测食盆。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是否增加猫窝/睡眠区域。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状态历史保留多少天。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是否允许用户查看最近一张真实画面。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是否接入视觉大模型进行低置信度复核。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多只猫是否属于首个正式版本范围。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正式部署使用国内云服务器还是其他平台。</w:t>
      </w:r>
    </w:p>
    <w:p>
      <w:pPr>
        <w:pBdr>
          <w:bottom w:val="single" w:sz="4" w:space="1" w:color="D6DEE2"/>
        </w:pBdr>
      </w:pPr>
    </w:p>
    <w:p>
      <w:pPr>
        <w:pStyle w:val="Heading2"/>
        <w:keepNext/>
      </w:pPr>
      <w:r>
        <w:t>19. 当前结论</w:t>
      </w:r>
    </w:p>
    <w:p>
      <w:r>
        <w:rPr>
          <w:rFonts w:ascii="Microsoft YaHei" w:hAnsi="Microsoft YaHei" w:eastAsia="Microsoft YaHei"/>
          <w:color w:val="334155"/>
          <w:sz w:val="21"/>
        </w:rPr>
        <w:t>Peekr 已完成从“手机采集图片”到“服务端分析”再到“展示端显示”的基础闭环，产品概念和技术链路已经得到验证。</w:t>
      </w:r>
    </w:p>
    <w:p>
      <w:r>
        <w:rPr>
          <w:rFonts w:ascii="Microsoft YaHei" w:hAnsi="Microsoft YaHei" w:eastAsia="Microsoft YaHei"/>
          <w:color w:val="334155"/>
          <w:sz w:val="21"/>
        </w:rPr>
        <w:t>当前最重要的工作不是继续增加展示功能，而是：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引入食盆、猫窝等家庭场景区域；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收集带人工标签的真实样本；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建立可量化的准确率评估；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用区域、时序和用户反馈逐步替代脆弱的单帧规则；</w:t>
      </w:r>
    </w:p>
    <w:p>
      <w:pPr>
        <w:pStyle w:val="ListNumber"/>
      </w:pPr>
      <w:r>
        <w:rPr>
          <w:rFonts w:ascii="Microsoft YaHei" w:hAnsi="Microsoft YaHei" w:eastAsia="Microsoft YaHei"/>
          <w:color w:val="334155"/>
          <w:sz w:val="21"/>
        </w:rPr>
        <w:t>在识别效果稳定后再进行正式云端部署。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94A3B8"/>
        <w:sz w:val="17"/>
      </w:rPr>
      <w:t>PEEKR  ·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6D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4F6D7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Peekr 产品需求文档（PRD）</dc:title>
  <dc:subject>猫咪状态监测产品需求文档</dc:subject>
  <dc:creator>Peekr Project</dc:creator>
  <cp:keywords>Peekr, PRD, 猫咪状态监测, 微信小程序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